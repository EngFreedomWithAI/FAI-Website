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pBdr>
          <w:bottom w:val="single" w:sz="24" w:space="4" w:color="3B3964"/>
        </w:pBdr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475488" cy="4754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75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  <w:jc w:val="center"/>
      </w:pPr>
      <w:r>
        <w:rPr>
          <w:rFonts w:ascii="Calibri" w:hAnsi="Calibri" w:eastAsia="Calibri"/>
          <w:b/>
          <w:color w:val="3B3964"/>
          <w:sz w:val="17"/>
        </w:rPr>
        <w:t>FREEDOM WITH AI LLC</w:t>
      </w:r>
    </w:p>
    <w:p>
      <w:pPr>
        <w:spacing w:before="20" w:after="0"/>
        <w:jc w:val="center"/>
      </w:pPr>
      <w:r>
        <w:rPr>
          <w:rFonts w:ascii="Calibri" w:hAnsi="Calibri" w:eastAsia="Calibri"/>
          <w:b/>
          <w:color w:val="3B3964"/>
          <w:sz w:val="32"/>
        </w:rPr>
        <w:t>Mutual NDA Cover Page</w:t>
      </w:r>
    </w:p>
    <w:p>
      <w:pPr>
        <w:spacing w:before="20" w:after="0"/>
        <w:jc w:val="center"/>
      </w:pPr>
      <w:r>
        <w:rPr>
          <w:rFonts w:ascii="Calibri" w:hAnsi="Calibri" w:eastAsia="Calibri"/>
          <w:b w:val="0"/>
          <w:color w:val="6B6973"/>
          <w:sz w:val="17"/>
        </w:rPr>
        <w:t>For use with Common Paper Mutual NDA Standard Terms v1.0</w:t>
      </w:r>
    </w:p>
    <w:p>
      <w:pPr>
        <w:spacing w:before="0" w:after="80"/>
        <w:jc w:val="center"/>
        <w:pBdr>
          <w:bottom w:val="single" w:sz="12" w:space="4" w:color="5165A2"/>
        </w:pBdr>
      </w:pPr>
      <w:r>
        <w:rPr>
          <w:rFonts w:ascii="Calibri" w:hAnsi="Calibri" w:eastAsia="Calibri"/>
          <w:b w:val="0"/>
          <w:color w:val="5165A2"/>
          <w:sz w:val="16"/>
        </w:rPr>
        <w:t>https://commonpaper.com/standards/mutual-nda/1.0/</w:t>
      </w:r>
    </w:p>
    <w:p>
      <w:pPr>
        <w:spacing w:before="120" w:after="120"/>
      </w:pPr>
      <w:r>
        <w:rPr>
          <w:rFonts w:ascii="Calibri" w:hAnsi="Calibri" w:eastAsia="Calibri"/>
          <w:b w:val="0"/>
          <w:color w:val="1C1B1A"/>
          <w:sz w:val="20"/>
        </w:rPr>
        <w:t>This Mutual NDA Cover Page is entered into between the following parties.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4CB"/>
          <w:left w:val="single" w:sz="6" w:space="0" w:color="D8D4CB"/>
          <w:bottom w:val="single" w:sz="6" w:space="0" w:color="D8D4CB"/>
          <w:right w:val="single" w:sz="6" w:space="0" w:color="D8D4CB"/>
          <w:insideH w:val="single" w:sz="6" w:space="0" w:color="D8D4CB"/>
          <w:insideV w:val="single" w:sz="6" w:space="0" w:color="D8D4CB"/>
        </w:tblBorders>
      </w:tblPr>
      <w:tblGrid>
        <w:gridCol w:w="5112"/>
        <w:gridCol w:w="5112"/>
      </w:tblGrid>
      <w:tr>
        <w:tc>
          <w:tcPr>
            <w:tcW w:type="dxa" w:w="5112"/>
            <w:vAlign w:val="top"/>
            <w:shd w:fill="FBF9F4" w:val="clear"/>
            <w:tcMar>
              <w:top w:w="4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120"/>
              <w:shd w:val="clear" w:fill="3B3964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DISCLOSING / RECEIVING PARTY 1</w:t>
            </w:r>
          </w:p>
          <w:p>
            <w:pPr>
              <w:spacing w:before="40" w:after="0"/>
            </w:pPr>
            <w:r>
              <w:rPr>
                <w:rFonts w:ascii="Calibri" w:hAnsi="Calibri" w:eastAsia="Calibri"/>
                <w:b/>
                <w:color w:val="6B6973"/>
                <w:sz w:val="15"/>
              </w:rPr>
              <w:t>LEGAL NAME</w:t>
            </w:r>
          </w:p>
          <w:p>
            <w:pPr>
              <w:spacing w:before="0" w:after="20"/>
              <w:shd w:val="clear" w:fill="F7F5EF"/>
              <w:pBdr>
                <w:bottom w:val="single" w:sz="6" w:space="4" w:color="D8D4CB"/>
              </w:pBdr>
            </w:pPr>
            <w:sdt>
              <w:sdtPr>
                <w:alias w:val="Freedom With AI LLC"/>
                <w:tag w:val="party1_legal_name"/>
                <w:text/>
              </w:sdtPr>
              <w:sdtContent>
                <w:r>
                  <w:rPr>
                    <w:rFonts w:ascii="Calibri" w:hAnsi="Calibri"/>
                    <w:sz w:val="18"/>
                    <w:color w:val="1C1B1A"/>
                  </w:rPr>
                  <w:t xml:space="preserve">Freedom With AI LLC</w:t>
                </w:r>
              </w:sdtContent>
            </w:sdt>
          </w:p>
          <w:p>
            <w:pPr>
              <w:spacing w:before="40" w:after="0"/>
            </w:pPr>
            <w:r>
              <w:rPr>
                <w:rFonts w:ascii="Calibri" w:hAnsi="Calibri" w:eastAsia="Calibri"/>
                <w:b/>
                <w:color w:val="6B6973"/>
                <w:sz w:val="15"/>
              </w:rPr>
              <w:t>NOTICE EMAIL</w:t>
            </w:r>
          </w:p>
          <w:p>
            <w:pPr>
              <w:spacing w:before="0" w:after="20"/>
              <w:shd w:val="clear" w:fill="F7F5EF"/>
              <w:pBdr>
                <w:bottom w:val="single" w:sz="6" w:space="4" w:color="D8D4CB"/>
              </w:pBdr>
            </w:pPr>
            <w:sdt>
              <w:sdtPr>
                <w:alias w:val="Notice email"/>
                <w:tag w:val="party1_notice_email"/>
                <w:text/>
                <w:showingPlcHdr/>
                <w:placeholder>
                  <w:docPart w:val="DefaultPlaceholder_-1854013437"/>
                </w:placeholder>
              </w:sdtPr>
              <w:sdtContent>
                <w:r>
                  <w:rPr>
                    <w:rFonts w:ascii="Calibri" w:hAnsi="Calibri"/>
                    <w:sz w:val="18"/>
                    <w:color w:val="9A9890"/>
                  </w:rPr>
                  <w:t xml:space="preserve">Notice email</w:t>
                </w:r>
              </w:sdtContent>
            </w:sdt>
          </w:p>
          <w:p>
            <w:pPr>
              <w:spacing w:before="40" w:after="0"/>
            </w:pPr>
            <w:r>
              <w:rPr>
                <w:rFonts w:ascii="Calibri" w:hAnsi="Calibri" w:eastAsia="Calibri"/>
                <w:b/>
                <w:color w:val="6B6973"/>
                <w:sz w:val="15"/>
              </w:rPr>
              <w:t>SIGNATURE NAME</w:t>
            </w:r>
          </w:p>
          <w:p>
            <w:pPr>
              <w:spacing w:before="0" w:after="20"/>
              <w:shd w:val="clear" w:fill="F7F5EF"/>
              <w:pBdr>
                <w:bottom w:val="single" w:sz="6" w:space="4" w:color="D8D4CB"/>
              </w:pBdr>
            </w:pPr>
            <w:sdt>
              <w:sdtPr>
                <w:alias w:val="Co-founder name"/>
                <w:tag w:val="party1_signature_name"/>
                <w:text/>
                <w:showingPlcHdr/>
                <w:placeholder>
                  <w:docPart w:val="DefaultPlaceholder_-1854013437"/>
                </w:placeholder>
              </w:sdtPr>
              <w:sdtContent>
                <w:r>
                  <w:rPr>
                    <w:rFonts w:ascii="Calibri" w:hAnsi="Calibri"/>
                    <w:sz w:val="18"/>
                    <w:color w:val="9A9890"/>
                  </w:rPr>
                  <w:t xml:space="preserve">Co-founder name</w:t>
                </w:r>
              </w:sdtContent>
            </w:sdt>
          </w:p>
          <w:p>
            <w:pPr>
              <w:spacing w:before="40" w:after="0"/>
            </w:pPr>
            <w:r>
              <w:rPr>
                <w:rFonts w:ascii="Calibri" w:hAnsi="Calibri" w:eastAsia="Calibri"/>
                <w:b/>
                <w:color w:val="6B6973"/>
                <w:sz w:val="15"/>
              </w:rPr>
              <w:t>TITLE</w:t>
            </w:r>
          </w:p>
          <w:p>
            <w:pPr>
              <w:spacing w:before="0" w:after="20"/>
              <w:shd w:val="clear" w:fill="F7F5EF"/>
              <w:pBdr>
                <w:bottom w:val="single" w:sz="6" w:space="4" w:color="D8D4CB"/>
              </w:pBdr>
            </w:pPr>
            <w:sdt>
              <w:sdtPr>
                <w:alias w:val="Co-Founder, Authorized Signatory"/>
                <w:tag w:val="party1_title"/>
                <w:text/>
              </w:sdtPr>
              <w:sdtContent>
                <w:r>
                  <w:rPr>
                    <w:rFonts w:ascii="Calibri" w:hAnsi="Calibri"/>
                    <w:sz w:val="18"/>
                    <w:color w:val="1C1B1A"/>
                  </w:rPr>
                  <w:t xml:space="preserve">Co-Founder, Authorized Signatory</w:t>
                </w:r>
              </w:sdtContent>
            </w:sdt>
          </w:p>
          <w:p>
            <w:pPr>
              <w:spacing w:before="160" w:after="0"/>
            </w:pPr>
            <w:r>
              <w:rPr>
                <w:rFonts w:ascii="Calibri" w:hAnsi="Calibri" w:eastAsia="Calibri"/>
                <w:b/>
                <w:color w:val="6B6973"/>
                <w:sz w:val="16"/>
              </w:rPr>
              <w:t>SIGNATURE</w:t>
            </w:r>
            <w:r>
              <w:rPr>
                <w:rFonts w:ascii="Calibri" w:hAnsi="Calibri" w:eastAsia="Calibri"/>
                <w:b/>
                <w:color w:val="6B6973"/>
                <w:sz w:val="16"/>
              </w:rPr>
              <w:t xml:space="preserve">                              DATE</w:t>
            </w:r>
          </w:p>
          <w:p>
            <w:pPr>
              <w:spacing w:before="40" w:after="40"/>
              <w:pBdr>
                <w:bottom w:val="single" w:sz="8" w:space="4" w:color="D8D4CB"/>
              </w:pBdr>
            </w:pPr>
            <w:sdt>
              <w:sdtPr>
                <w:alias w:val="Sign here"/>
                <w:tag w:val="party1_signature"/>
                <w:text/>
                <w:showingPlcHdr/>
                <w:placeholder>
                  <w:docPart w:val="DefaultPlaceholder_-1854013437"/>
                </w:placeholder>
              </w:sdtPr>
              <w:sdtContent>
                <w:r>
                  <w:rPr>
                    <w:rFonts w:ascii="Calibri" w:hAnsi="Calibri"/>
                    <w:sz w:val="18"/>
                    <w:color w:val="9A9890"/>
                  </w:rPr>
                  <w:t xml:space="preserve">Sign here</w:t>
                </w:r>
              </w:sdtContent>
            </w:sdt>
            <w:r>
              <w:rPr>
                <w:rFonts w:ascii="Calibri" w:hAnsi="Calibri" w:eastAsia="Calibri"/>
                <w:b w:val="0"/>
                <w:color w:val="1C1B1A"/>
                <w:sz w:val="22"/>
              </w:rPr>
              <w:t xml:space="preserve">          </w:t>
            </w:r>
            <w:sdt>
              <w:sdtPr>
                <w:alias w:val="Date"/>
                <w:tag w:val="party1_date"/>
                <w:text/>
                <w:showingPlcHdr/>
                <w:placeholder>
                  <w:docPart w:val="DefaultPlaceholder_-1854013437"/>
                </w:placeholder>
              </w:sdtPr>
              <w:sdtContent>
                <w:r>
                  <w:rPr>
                    <w:rFonts w:ascii="Calibri" w:hAnsi="Calibri"/>
                    <w:sz w:val="18"/>
                    <w:color w:val="9A9890"/>
                  </w:rPr>
                  <w:t xml:space="preserve">Date</w:t>
                </w:r>
              </w:sdtContent>
            </w:sdt>
          </w:p>
        </w:tc>
        <w:tc>
          <w:tcPr>
            <w:tcW w:type="dxa" w:w="5112"/>
            <w:vAlign w:val="top"/>
            <w:shd w:fill="FBF9F4" w:val="clear"/>
            <w:tcMar>
              <w:top w:w="4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120"/>
              <w:shd w:val="clear" w:fill="3B3964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DISCLOSING / RECEIVING PARTY 2</w:t>
            </w:r>
          </w:p>
          <w:p>
            <w:pPr>
              <w:spacing w:before="40" w:after="0"/>
            </w:pPr>
            <w:r>
              <w:rPr>
                <w:rFonts w:ascii="Calibri" w:hAnsi="Calibri" w:eastAsia="Calibri"/>
                <w:b/>
                <w:color w:val="6B6973"/>
                <w:sz w:val="15"/>
              </w:rPr>
              <w:t>LEGAL NAME</w:t>
            </w:r>
          </w:p>
          <w:p>
            <w:pPr>
              <w:spacing w:before="0" w:after="20"/>
              <w:shd w:val="clear" w:fill="F7F5EF"/>
              <w:pBdr>
                <w:bottom w:val="single" w:sz="6" w:space="4" w:color="D8D4CB"/>
              </w:pBdr>
            </w:pPr>
            <w:sdt>
              <w:sdtPr>
                <w:alias w:val="Client legal entity name"/>
                <w:tag w:val="party2_legal_name"/>
                <w:text/>
                <w:showingPlcHdr/>
                <w:placeholder>
                  <w:docPart w:val="DefaultPlaceholder_-1854013437"/>
                </w:placeholder>
              </w:sdtPr>
              <w:sdtContent>
                <w:r>
                  <w:rPr>
                    <w:rFonts w:ascii="Calibri" w:hAnsi="Calibri"/>
                    <w:sz w:val="18"/>
                    <w:color w:val="9A9890"/>
                  </w:rPr>
                  <w:t xml:space="preserve">Client legal entity name</w:t>
                </w:r>
              </w:sdtContent>
            </w:sdt>
          </w:p>
          <w:p>
            <w:pPr>
              <w:spacing w:before="40" w:after="0"/>
            </w:pPr>
            <w:r>
              <w:rPr>
                <w:rFonts w:ascii="Calibri" w:hAnsi="Calibri" w:eastAsia="Calibri"/>
                <w:b/>
                <w:color w:val="6B6973"/>
                <w:sz w:val="15"/>
              </w:rPr>
              <w:t>NOTICE EMAIL</w:t>
            </w:r>
          </w:p>
          <w:p>
            <w:pPr>
              <w:spacing w:before="0" w:after="20"/>
              <w:shd w:val="clear" w:fill="F7F5EF"/>
              <w:pBdr>
                <w:bottom w:val="single" w:sz="6" w:space="4" w:color="D8D4CB"/>
              </w:pBdr>
            </w:pPr>
            <w:sdt>
              <w:sdtPr>
                <w:alias w:val="Client notice email"/>
                <w:tag w:val="party2_notice_email"/>
                <w:text/>
                <w:showingPlcHdr/>
                <w:placeholder>
                  <w:docPart w:val="DefaultPlaceholder_-1854013437"/>
                </w:placeholder>
              </w:sdtPr>
              <w:sdtContent>
                <w:r>
                  <w:rPr>
                    <w:rFonts w:ascii="Calibri" w:hAnsi="Calibri"/>
                    <w:sz w:val="18"/>
                    <w:color w:val="9A9890"/>
                  </w:rPr>
                  <w:t xml:space="preserve">Client notice email</w:t>
                </w:r>
              </w:sdtContent>
            </w:sdt>
          </w:p>
          <w:p>
            <w:pPr>
              <w:spacing w:before="40" w:after="0"/>
            </w:pPr>
            <w:r>
              <w:rPr>
                <w:rFonts w:ascii="Calibri" w:hAnsi="Calibri" w:eastAsia="Calibri"/>
                <w:b/>
                <w:color w:val="6B6973"/>
                <w:sz w:val="15"/>
              </w:rPr>
              <w:t>SIGNATURE NAME</w:t>
            </w:r>
          </w:p>
          <w:p>
            <w:pPr>
              <w:spacing w:before="0" w:after="20"/>
              <w:shd w:val="clear" w:fill="F7F5EF"/>
              <w:pBdr>
                <w:bottom w:val="single" w:sz="6" w:space="4" w:color="D8D4CB"/>
              </w:pBdr>
            </w:pPr>
            <w:sdt>
              <w:sdtPr>
                <w:alias w:val="Client signer name"/>
                <w:tag w:val="party2_signature_name"/>
                <w:text/>
                <w:showingPlcHdr/>
                <w:placeholder>
                  <w:docPart w:val="DefaultPlaceholder_-1854013437"/>
                </w:placeholder>
              </w:sdtPr>
              <w:sdtContent>
                <w:r>
                  <w:rPr>
                    <w:rFonts w:ascii="Calibri" w:hAnsi="Calibri"/>
                    <w:sz w:val="18"/>
                    <w:color w:val="9A9890"/>
                  </w:rPr>
                  <w:t xml:space="preserve">Client signer name</w:t>
                </w:r>
              </w:sdtContent>
            </w:sdt>
          </w:p>
          <w:p>
            <w:pPr>
              <w:spacing w:before="40" w:after="0"/>
            </w:pPr>
            <w:r>
              <w:rPr>
                <w:rFonts w:ascii="Calibri" w:hAnsi="Calibri" w:eastAsia="Calibri"/>
                <w:b/>
                <w:color w:val="6B6973"/>
                <w:sz w:val="15"/>
              </w:rPr>
              <w:t>TITLE</w:t>
            </w:r>
          </w:p>
          <w:p>
            <w:pPr>
              <w:spacing w:before="0" w:after="20"/>
              <w:shd w:val="clear" w:fill="F7F5EF"/>
              <w:pBdr>
                <w:bottom w:val="single" w:sz="6" w:space="4" w:color="D8D4CB"/>
              </w:pBdr>
            </w:pPr>
            <w:sdt>
              <w:sdtPr>
                <w:alias w:val="Signer title"/>
                <w:tag w:val="party2_title"/>
                <w:text/>
                <w:showingPlcHdr/>
                <w:placeholder>
                  <w:docPart w:val="DefaultPlaceholder_-1854013437"/>
                </w:placeholder>
              </w:sdtPr>
              <w:sdtContent>
                <w:r>
                  <w:rPr>
                    <w:rFonts w:ascii="Calibri" w:hAnsi="Calibri"/>
                    <w:sz w:val="18"/>
                    <w:color w:val="9A9890"/>
                  </w:rPr>
                  <w:t xml:space="preserve">Signer title</w:t>
                </w:r>
              </w:sdtContent>
            </w:sdt>
          </w:p>
          <w:p>
            <w:pPr>
              <w:spacing w:before="160" w:after="0"/>
            </w:pPr>
            <w:r>
              <w:rPr>
                <w:rFonts w:ascii="Calibri" w:hAnsi="Calibri" w:eastAsia="Calibri"/>
                <w:b/>
                <w:color w:val="6B6973"/>
                <w:sz w:val="16"/>
              </w:rPr>
              <w:t>SIGNATURE</w:t>
            </w:r>
            <w:r>
              <w:rPr>
                <w:rFonts w:ascii="Calibri" w:hAnsi="Calibri" w:eastAsia="Calibri"/>
                <w:b/>
                <w:color w:val="6B6973"/>
                <w:sz w:val="16"/>
              </w:rPr>
              <w:t xml:space="preserve">                              DATE</w:t>
            </w:r>
          </w:p>
          <w:p>
            <w:pPr>
              <w:spacing w:before="40" w:after="40"/>
              <w:pBdr>
                <w:bottom w:val="single" w:sz="8" w:space="4" w:color="D8D4CB"/>
              </w:pBdr>
            </w:pPr>
            <w:sdt>
              <w:sdtPr>
                <w:alias w:val="Sign here"/>
                <w:tag w:val="party2_signature"/>
                <w:text/>
                <w:showingPlcHdr/>
                <w:placeholder>
                  <w:docPart w:val="DefaultPlaceholder_-1854013437"/>
                </w:placeholder>
              </w:sdtPr>
              <w:sdtContent>
                <w:r>
                  <w:rPr>
                    <w:rFonts w:ascii="Calibri" w:hAnsi="Calibri"/>
                    <w:sz w:val="18"/>
                    <w:color w:val="9A9890"/>
                  </w:rPr>
                  <w:t xml:space="preserve">Sign here</w:t>
                </w:r>
              </w:sdtContent>
            </w:sdt>
            <w:r>
              <w:rPr>
                <w:rFonts w:ascii="Calibri" w:hAnsi="Calibri" w:eastAsia="Calibri"/>
                <w:b w:val="0"/>
                <w:color w:val="1C1B1A"/>
                <w:sz w:val="22"/>
              </w:rPr>
              <w:t xml:space="preserve">          </w:t>
            </w:r>
            <w:sdt>
              <w:sdtPr>
                <w:alias w:val="Date"/>
                <w:tag w:val="party2_date"/>
                <w:text/>
                <w:showingPlcHdr/>
                <w:placeholder>
                  <w:docPart w:val="DefaultPlaceholder_-1854013437"/>
                </w:placeholder>
              </w:sdtPr>
              <w:sdtContent>
                <w:r>
                  <w:rPr>
                    <w:rFonts w:ascii="Calibri" w:hAnsi="Calibri"/>
                    <w:sz w:val="18"/>
                    <w:color w:val="9A9890"/>
                  </w:rPr>
                  <w:t xml:space="preserve">Date</w:t>
                </w:r>
              </w:sdtContent>
            </w:sdt>
          </w:p>
        </w:tc>
      </w:tr>
    </w:tbl>
    <w:p>
      <w:pPr>
        <w:spacing w:before="160" w:after="40"/>
      </w:pPr>
      <w:r>
        <w:rPr>
          <w:rFonts w:ascii="Calibri" w:hAnsi="Calibri" w:eastAsia="Calibri"/>
          <w:b/>
          <w:color w:val="3B3964"/>
          <w:sz w:val="22"/>
        </w:rPr>
        <w:t>Covered Agreement</w:t>
      </w:r>
    </w:p>
    <w:p>
      <w:pPr>
        <w:spacing w:before="0" w:after="80"/>
      </w:pPr>
      <w:r>
        <w:rPr>
          <w:rFonts w:ascii="Calibri" w:hAnsi="Calibri" w:eastAsia="Calibri"/>
          <w:b w:val="0"/>
          <w:color w:val="1C1B1A"/>
          <w:sz w:val="20"/>
        </w:rPr>
        <w:t>The parties agree that this Cover Page is governed by the Common Paper Mutual NDA Standard Terms v1.0, which are incorporated by reference, subject to the changes below.</w:t>
      </w:r>
    </w:p>
    <w:p>
      <w:pPr>
        <w:spacing w:before="40" w:after="40"/>
      </w:pPr>
      <w:r>
        <w:rPr>
          <w:rFonts w:ascii="Calibri" w:hAnsi="Calibri" w:eastAsia="Calibri"/>
          <w:b/>
          <w:color w:val="3B3964"/>
          <w:sz w:val="22"/>
        </w:rPr>
        <w:t>Key Terms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12"/>
        <w:gridCol w:w="5112"/>
      </w:tblGrid>
      <w:tr>
        <w:tc>
          <w:tcPr>
            <w:tcW w:type="dxa" w:w="2448"/>
            <w:tcMar>
              <w:top w:w="28" w:type="dxa"/>
              <w:left w:w="50" w:type="dxa"/>
              <w:bottom w:w="28" w:type="dxa"/>
              <w:right w:w="30" w:type="dxa"/>
            </w:tcMar>
            <w:shd w:fill="F7F5EF" w:val="clear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3B3964"/>
                <w:sz w:val="17"/>
              </w:rPr>
              <w:t>PURPOSE</w:t>
            </w:r>
          </w:p>
        </w:tc>
        <w:tc>
          <w:tcPr>
            <w:tcW w:type="dxa" w:w="7776"/>
            <w:tcMar>
              <w:top w:w="28" w:type="dxa"/>
              <w:left w:w="30" w:type="dxa"/>
              <w:bottom w:w="28" w:type="dxa"/>
              <w:right w:w="50" w:type="dxa"/>
            </w:tcMar>
            <w:shd w:fill="F7F5EF" w:val="clear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color w:val="1C1B1A"/>
                <w:sz w:val="20"/>
              </w:rPr>
              <w:t>Evaluating, discussing, negotiating, and pursuing a potential business relationship between the parties, including scoping potential services and related technical, commercial, product, and security discussions.</w:t>
            </w:r>
          </w:p>
        </w:tc>
      </w:tr>
      <w:tr>
        <w:tc>
          <w:tcPr>
            <w:tcW w:type="dxa" w:w="2448"/>
            <w:tcMar>
              <w:top w:w="28" w:type="dxa"/>
              <w:left w:w="50" w:type="dxa"/>
              <w:bottom w:w="28" w:type="dxa"/>
              <w:right w:w="3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3B3964"/>
                <w:sz w:val="17"/>
              </w:rPr>
              <w:t>EFFECTIVE DATE</w:t>
            </w:r>
          </w:p>
        </w:tc>
        <w:tc>
          <w:tcPr>
            <w:tcW w:type="dxa" w:w="7776"/>
            <w:tcMar>
              <w:top w:w="28" w:type="dxa"/>
              <w:left w:w="30" w:type="dxa"/>
              <w:bottom w:w="28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color w:val="1C1B1A"/>
                <w:sz w:val="20"/>
              </w:rPr>
              <w:t>The date of the last signature on this Cover Page.</w:t>
            </w:r>
          </w:p>
        </w:tc>
      </w:tr>
      <w:tr>
        <w:tc>
          <w:tcPr>
            <w:tcW w:type="dxa" w:w="2448"/>
            <w:tcMar>
              <w:top w:w="28" w:type="dxa"/>
              <w:left w:w="50" w:type="dxa"/>
              <w:bottom w:w="28" w:type="dxa"/>
              <w:right w:w="30" w:type="dxa"/>
            </w:tcMar>
            <w:shd w:fill="F7F5EF" w:val="clear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3B3964"/>
                <w:sz w:val="17"/>
              </w:rPr>
              <w:t>MNDA TERM</w:t>
            </w:r>
          </w:p>
        </w:tc>
        <w:tc>
          <w:tcPr>
            <w:tcW w:type="dxa" w:w="7776"/>
            <w:tcMar>
              <w:top w:w="28" w:type="dxa"/>
              <w:left w:w="30" w:type="dxa"/>
              <w:bottom w:w="28" w:type="dxa"/>
              <w:right w:w="50" w:type="dxa"/>
            </w:tcMar>
            <w:shd w:fill="F7F5EF" w:val="clear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color w:val="1C1B1A"/>
                <w:sz w:val="20"/>
              </w:rPr>
              <w:t>2 years from the Effective Date.</w:t>
            </w:r>
          </w:p>
        </w:tc>
      </w:tr>
      <w:tr>
        <w:tc>
          <w:tcPr>
            <w:tcW w:type="dxa" w:w="2448"/>
            <w:tcMar>
              <w:top w:w="28" w:type="dxa"/>
              <w:left w:w="50" w:type="dxa"/>
              <w:bottom w:w="28" w:type="dxa"/>
              <w:right w:w="3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3B3964"/>
                <w:sz w:val="17"/>
              </w:rPr>
              <w:t>TERM OF CONFIDENTIALITY</w:t>
            </w:r>
          </w:p>
        </w:tc>
        <w:tc>
          <w:tcPr>
            <w:tcW w:type="dxa" w:w="7776"/>
            <w:tcMar>
              <w:top w:w="28" w:type="dxa"/>
              <w:left w:w="30" w:type="dxa"/>
              <w:bottom w:w="28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color w:val="1C1B1A"/>
                <w:sz w:val="20"/>
              </w:rPr>
              <w:t>2 years from the date of last disclosure, except that trade secrets will remain protected for as long as they qualify as trade secrets under applicable law.</w:t>
            </w:r>
          </w:p>
        </w:tc>
      </w:tr>
      <w:tr>
        <w:tc>
          <w:tcPr>
            <w:tcW w:type="dxa" w:w="2448"/>
            <w:tcMar>
              <w:top w:w="28" w:type="dxa"/>
              <w:left w:w="50" w:type="dxa"/>
              <w:bottom w:w="28" w:type="dxa"/>
              <w:right w:w="30" w:type="dxa"/>
            </w:tcMar>
            <w:shd w:fill="F7F5EF" w:val="clear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3B3964"/>
                <w:sz w:val="17"/>
              </w:rPr>
              <w:t>GOVERNING LAW</w:t>
            </w:r>
          </w:p>
        </w:tc>
        <w:tc>
          <w:tcPr>
            <w:tcW w:type="dxa" w:w="7776"/>
            <w:tcMar>
              <w:top w:w="28" w:type="dxa"/>
              <w:left w:w="30" w:type="dxa"/>
              <w:bottom w:w="28" w:type="dxa"/>
              <w:right w:w="50" w:type="dxa"/>
            </w:tcMar>
            <w:shd w:fill="F7F5EF" w:val="clear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color w:val="1C1B1A"/>
                <w:sz w:val="20"/>
              </w:rPr>
              <w:t>California.</w:t>
            </w:r>
          </w:p>
        </w:tc>
      </w:tr>
      <w:tr>
        <w:tc>
          <w:tcPr>
            <w:tcW w:type="dxa" w:w="2448"/>
            <w:tcMar>
              <w:top w:w="28" w:type="dxa"/>
              <w:left w:w="50" w:type="dxa"/>
              <w:bottom w:w="28" w:type="dxa"/>
              <w:right w:w="3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3B3964"/>
                <w:sz w:val="17"/>
              </w:rPr>
              <w:t>JURISDICTION</w:t>
            </w:r>
          </w:p>
        </w:tc>
        <w:tc>
          <w:tcPr>
            <w:tcW w:type="dxa" w:w="7776"/>
            <w:tcMar>
              <w:top w:w="28" w:type="dxa"/>
              <w:left w:w="30" w:type="dxa"/>
              <w:bottom w:w="28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color w:val="1C1B1A"/>
                <w:sz w:val="20"/>
              </w:rPr>
              <w:t>State or federal courts located in California.</w:t>
            </w:r>
          </w:p>
        </w:tc>
      </w:tr>
    </w:tbl>
    <w:p>
      <w:pPr>
        <w:spacing w:before="160" w:after="40"/>
      </w:pPr>
      <w:r>
        <w:rPr>
          <w:rFonts w:ascii="Calibri" w:hAnsi="Calibri" w:eastAsia="Calibri"/>
          <w:b/>
          <w:color w:val="3B3964"/>
          <w:sz w:val="22"/>
        </w:rPr>
        <w:t>Changes to Standard Terms</w:t>
      </w:r>
    </w:p>
    <w:p>
      <w:pPr>
        <w:spacing w:before="0" w:after="40"/>
      </w:pPr>
      <w:r>
        <w:rPr>
          <w:rFonts w:ascii="Calibri" w:hAnsi="Calibri" w:eastAsia="Calibri"/>
          <w:b w:val="0"/>
          <w:color w:val="1C1B1A"/>
          <w:sz w:val="20"/>
        </w:rPr>
        <w:t>Add the following sentence after the first sentence of Section 1:</w:t>
      </w:r>
    </w:p>
    <w:p>
      <w:pPr>
        <w:spacing w:before="0" w:after="40"/>
        <w:shd w:val="clear" w:fill="F4F1E8"/>
      </w:pPr>
      <w:r>
        <w:rPr>
          <w:rFonts w:ascii="Calibri" w:hAnsi="Calibri" w:eastAsia="Calibri"/>
          <w:b w:val="0"/>
          <w:color w:val="3B3964"/>
          <w:sz w:val="20"/>
        </w:rPr>
        <w:t>"Confidential Information includes any such information disclosed or made available before or after the Effective Date."</w:t>
      </w:r>
    </w:p>
    <w:p>
      <w:pPr>
        <w:spacing w:before="40" w:after="0"/>
      </w:pPr>
      <w:r>
        <w:rPr>
          <w:rFonts w:ascii="Calibri" w:hAnsi="Calibri" w:eastAsia="Calibri"/>
          <w:b/>
          <w:color w:val="1C1B1A"/>
          <w:sz w:val="20"/>
        </w:rPr>
        <w:t>No other changes.</w:t>
      </w:r>
    </w:p>
    <w:sectPr w:rsidR="00FC693F" w:rsidRPr="0006063C" w:rsidSect="00034616">
      <w:footerReference w:type="default" r:id="rId9"/>
      <w:pgSz w:w="12240" w:h="15840"/>
      <w:pgMar w:top="648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3B3964"/>
        <w:sz w:val="16"/>
      </w:rPr>
      <w:t>Freedom With AI LLC   ·   Mutual NDA Cover Page   ·   Incorporating Common Paper Mutual NDA Standard Terms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